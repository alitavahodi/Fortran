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6DC7" w14:textId="2F68A9D9" w:rsidR="00F2734C" w:rsidRDefault="00000000" w:rsidP="00646F7B">
      <w:pPr>
        <w:pStyle w:val="Title"/>
        <w:jc w:val="center"/>
      </w:pPr>
      <w:r>
        <w:t>Matrix Multiplication of Two 5×5 Matrices</w:t>
      </w:r>
    </w:p>
    <w:p w14:paraId="7BBB370B" w14:textId="77777777" w:rsidR="00F2734C" w:rsidRDefault="00000000">
      <w:pPr>
        <w:pStyle w:val="Heading2"/>
      </w:pPr>
      <w:r>
        <w:t>Problem</w:t>
      </w:r>
    </w:p>
    <w:p w14:paraId="583B9356" w14:textId="77777777" w:rsidR="00F2734C" w:rsidRDefault="00000000">
      <w:r>
        <w:t>Write a Fortran program that reads two 5×5 matrices of double-precision numbers from two input text files, computes their matrix product, and prints the resulting matrix.</w:t>
      </w:r>
    </w:p>
    <w:p w14:paraId="00902B47" w14:textId="77777777" w:rsidR="00F2734C" w:rsidRDefault="00000000">
      <w:pPr>
        <w:pStyle w:val="Heading2"/>
      </w:pPr>
      <w:r>
        <w:t>Input</w:t>
      </w:r>
    </w:p>
    <w:p w14:paraId="35D8FEE3" w14:textId="77777777" w:rsidR="00F2734C" w:rsidRDefault="00000000">
      <w:r>
        <w:t>The program reads the two matrices from the files M1.txt and M2.txt. Each file contains a 5×5 matrix, with five rows and five numerical values in each row.</w:t>
      </w:r>
    </w:p>
    <w:p w14:paraId="60B717DE" w14:textId="77777777" w:rsidR="00F2734C" w:rsidRDefault="00000000">
      <w:pPr>
        <w:pStyle w:val="Heading2"/>
      </w:pPr>
      <w:r>
        <w:t>Data Processing</w:t>
      </w:r>
    </w:p>
    <w:p w14:paraId="6B1B76F0" w14:textId="77777777" w:rsidR="00F2734C" w:rsidRDefault="00000000">
      <w:r>
        <w:t>Before performing the multiplication, every element in both matrices whose value is less than 0.001 must be replaced with 0.0.</w:t>
      </w:r>
    </w:p>
    <w:p w14:paraId="17AEC67B" w14:textId="77777777" w:rsidR="00F2734C" w:rsidRDefault="00000000">
      <w:pPr>
        <w:pStyle w:val="Heading2"/>
      </w:pPr>
      <w:r>
        <w:t>Output</w:t>
      </w:r>
    </w:p>
    <w:p w14:paraId="270128BD" w14:textId="77777777" w:rsidR="00F2734C" w:rsidRDefault="00000000">
      <w:r>
        <w:t>Calculate the matrix product C = A × B and print the resulting 5×5 matrix. The elements of the output matrix should be displayed with five digits after the decimal point.</w:t>
      </w:r>
    </w:p>
    <w:p w14:paraId="72849C25" w14:textId="77777777" w:rsidR="00F2734C" w:rsidRDefault="00000000">
      <w:pPr>
        <w:pStyle w:val="Heading2"/>
      </w:pPr>
      <w:r>
        <w:t>Matrix Multiplication</w:t>
      </w:r>
    </w:p>
    <w:p w14:paraId="64672E33" w14:textId="77777777" w:rsidR="00F2734C" w:rsidRDefault="00000000">
      <w:r>
        <w:t>Each element of the resulting matrix is calculated as the dot product of a row of matrix A and a column of matrix B:</w:t>
      </w:r>
    </w:p>
    <w:p w14:paraId="656456FB" w14:textId="77777777" w:rsidR="00F2734C" w:rsidRDefault="00000000">
      <w:pPr>
        <w:jc w:val="center"/>
      </w:pPr>
      <w:r>
        <w:rPr>
          <w:b/>
        </w:rPr>
        <w:t>C(i,j) = Σ A(i,k) × B(k,j),   k = 1, …, 5</w:t>
      </w:r>
    </w:p>
    <w:p w14:paraId="5569D012" w14:textId="77777777" w:rsidR="00F2734C" w:rsidRDefault="00000000">
      <w:pPr>
        <w:pStyle w:val="Heading2"/>
      </w:pPr>
      <w:r>
        <w:t>Implementation Requirement</w:t>
      </w:r>
    </w:p>
    <w:p w14:paraId="57602A2A" w14:textId="77777777" w:rsidR="00F2734C" w:rsidRDefault="00000000">
      <w:pPr>
        <w:pBdr>
          <w:bottom w:val="single" w:sz="6" w:space="1" w:color="auto"/>
        </w:pBdr>
        <w:rPr>
          <w:rtl/>
        </w:rPr>
      </w:pPr>
      <w:r>
        <w:t>The matrix multiplication should be implemented using a separate subroutine named MultipleMatrix. The subroutine receives matrices A and B and stores their product in matrix C.</w:t>
      </w:r>
    </w:p>
    <w:p w14:paraId="3F322217" w14:textId="77777777" w:rsidR="00646F7B" w:rsidRDefault="00646F7B">
      <w:pPr>
        <w:pBdr>
          <w:bottom w:val="single" w:sz="6" w:space="1" w:color="auto"/>
        </w:pBdr>
        <w:rPr>
          <w:rtl/>
        </w:rPr>
      </w:pPr>
    </w:p>
    <w:p w14:paraId="2D5190D0" w14:textId="77777777" w:rsidR="00646F7B" w:rsidRDefault="00646F7B" w:rsidP="00646F7B">
      <w:pPr>
        <w:bidi/>
      </w:pPr>
    </w:p>
    <w:p w14:paraId="39398DEB" w14:textId="77777777" w:rsidR="00F2734C" w:rsidRDefault="00000000" w:rsidP="00646F7B">
      <w:pPr>
        <w:pStyle w:val="Heading2"/>
        <w:bidi/>
      </w:pPr>
      <w:proofErr w:type="spellStart"/>
      <w:r>
        <w:t>صورت</w:t>
      </w:r>
      <w:proofErr w:type="spellEnd"/>
      <w:r>
        <w:t xml:space="preserve"> </w:t>
      </w:r>
      <w:proofErr w:type="spellStart"/>
      <w:r>
        <w:t>مسئله</w:t>
      </w:r>
      <w:proofErr w:type="spellEnd"/>
    </w:p>
    <w:p w14:paraId="700636CD" w14:textId="5AAD5E9C" w:rsidR="00F2734C" w:rsidRDefault="00000000" w:rsidP="00646F7B">
      <w:pPr>
        <w:bidi/>
      </w:pPr>
      <w:r>
        <w:t xml:space="preserve">برنامه‌ای به زبان Fortran بنویسید که دو ماتریس ۵×۵ شامل اعداد با دقت دوبرابر (Double Precision) را از دو فایل متنی دریافت کند، حاصل‌ضرب ماتریسی آن‌ها را محاسبه کرده و ماتریس حاصل را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خروجی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دهد</w:t>
      </w:r>
      <w:proofErr w:type="spellEnd"/>
      <w:r w:rsidR="00646F7B">
        <w:rPr>
          <w:rFonts w:hint="cs"/>
          <w:rtl/>
        </w:rPr>
        <w:t>.</w:t>
      </w:r>
    </w:p>
    <w:p w14:paraId="39714CC9" w14:textId="77777777" w:rsidR="00F2734C" w:rsidRDefault="00000000" w:rsidP="00646F7B">
      <w:pPr>
        <w:pStyle w:val="Heading2"/>
        <w:bidi/>
      </w:pPr>
      <w:r>
        <w:t>ورودی</w:t>
      </w:r>
    </w:p>
    <w:p w14:paraId="4A9B8DAA" w14:textId="2E0DB4D3" w:rsidR="00F2734C" w:rsidRDefault="00000000" w:rsidP="00646F7B">
      <w:pPr>
        <w:bidi/>
      </w:pPr>
      <w:r>
        <w:t xml:space="preserve">دو ماتریس از فایل‌های متنی M1.txt و M2.txt خوانده می‌شوند. هر فایل شامل یک ماتریس ۵×۵ است؛ بنابراین هر فایل دارای پنج سطر و در هر سطر </w:t>
      </w:r>
      <w:proofErr w:type="spellStart"/>
      <w:r>
        <w:t>پنج</w:t>
      </w:r>
      <w:proofErr w:type="spellEnd"/>
      <w:r>
        <w:t xml:space="preserve">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عددی</w:t>
      </w:r>
      <w:proofErr w:type="spellEnd"/>
      <w:r>
        <w:t xml:space="preserve"> </w:t>
      </w:r>
      <w:proofErr w:type="spellStart"/>
      <w:r>
        <w:t>است</w:t>
      </w:r>
      <w:proofErr w:type="spellEnd"/>
      <w:r w:rsidR="00646F7B">
        <w:rPr>
          <w:rFonts w:hint="cs"/>
          <w:rtl/>
        </w:rPr>
        <w:t>.</w:t>
      </w:r>
    </w:p>
    <w:p w14:paraId="4C969A02" w14:textId="77777777" w:rsidR="00F2734C" w:rsidRDefault="00000000" w:rsidP="00646F7B">
      <w:pPr>
        <w:pStyle w:val="Heading2"/>
        <w:bidi/>
      </w:pPr>
      <w:r>
        <w:lastRenderedPageBreak/>
        <w:t>پردازش داده‌ها</w:t>
      </w:r>
    </w:p>
    <w:p w14:paraId="489F241B" w14:textId="26984121" w:rsidR="00F2734C" w:rsidRDefault="00000000" w:rsidP="00646F7B">
      <w:pPr>
        <w:bidi/>
      </w:pPr>
      <w:r>
        <w:t xml:space="preserve">پیش از انجام عملیات ضرب، هر عنصری از هر دو ماتریس که مقدار آن کمتر از 0.001 باشد باید برابر با 0.0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شود</w:t>
      </w:r>
      <w:proofErr w:type="spellEnd"/>
      <w:r w:rsidR="00646F7B">
        <w:rPr>
          <w:rFonts w:hint="cs"/>
          <w:rtl/>
        </w:rPr>
        <w:t>.</w:t>
      </w:r>
    </w:p>
    <w:p w14:paraId="1C38F06F" w14:textId="77777777" w:rsidR="00F2734C" w:rsidRDefault="00000000" w:rsidP="00646F7B">
      <w:pPr>
        <w:pStyle w:val="Heading2"/>
        <w:bidi/>
      </w:pPr>
      <w:r>
        <w:t>خروجی</w:t>
      </w:r>
    </w:p>
    <w:p w14:paraId="4F6C96E2" w14:textId="45C3E76D" w:rsidR="00F2734C" w:rsidRDefault="00000000" w:rsidP="00646F7B">
      <w:pPr>
        <w:bidi/>
      </w:pPr>
      <w:r>
        <w:t xml:space="preserve">حاصل‌ضرب ماتریسی C = A × B را محاسبه کرده و ماتریس حاصل ۵×۵ را در خروجی نمایش دهید. عناصر ماتریس خروجی باید با پنج رقم </w:t>
      </w:r>
      <w:proofErr w:type="spellStart"/>
      <w:r>
        <w:t>اعشار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شوند</w:t>
      </w:r>
      <w:proofErr w:type="spellEnd"/>
      <w:r w:rsidR="00646F7B">
        <w:rPr>
          <w:rFonts w:hint="cs"/>
          <w:rtl/>
        </w:rPr>
        <w:t>.</w:t>
      </w:r>
    </w:p>
    <w:p w14:paraId="13E53DA9" w14:textId="77777777" w:rsidR="00F2734C" w:rsidRDefault="00000000" w:rsidP="00646F7B">
      <w:pPr>
        <w:pStyle w:val="Heading2"/>
        <w:bidi/>
      </w:pPr>
      <w:r>
        <w:t>نحوه محاسبه ضرب ماتریسی</w:t>
      </w:r>
    </w:p>
    <w:p w14:paraId="5C7B42E7" w14:textId="0A0D37DF" w:rsidR="00F2734C" w:rsidRDefault="00000000" w:rsidP="00646F7B">
      <w:pPr>
        <w:bidi/>
      </w:pPr>
      <w:r>
        <w:t xml:space="preserve">هر عنصر از ماتریس حاصل از ضرب داخلی (Dot Product) سطر متناظر از ماتریس A در ستون متناظر از ماتریس B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دست</w:t>
      </w:r>
      <w:proofErr w:type="spellEnd"/>
      <w:r>
        <w:t xml:space="preserve"> </w:t>
      </w:r>
      <w:proofErr w:type="spellStart"/>
      <w:r>
        <w:t>می‌آید</w:t>
      </w:r>
      <w:proofErr w:type="spellEnd"/>
      <w:r w:rsidR="00646F7B">
        <w:rPr>
          <w:rFonts w:hint="cs"/>
          <w:rtl/>
        </w:rPr>
        <w:t>:</w:t>
      </w:r>
    </w:p>
    <w:p w14:paraId="7FC26ED5" w14:textId="77777777" w:rsidR="00F2734C" w:rsidRDefault="00000000">
      <w:pPr>
        <w:jc w:val="center"/>
      </w:pPr>
      <w:r>
        <w:rPr>
          <w:b/>
        </w:rPr>
        <w:t>C(</w:t>
      </w:r>
      <w:proofErr w:type="gramStart"/>
      <w:r>
        <w:rPr>
          <w:b/>
        </w:rPr>
        <w:t>i,j</w:t>
      </w:r>
      <w:proofErr w:type="gramEnd"/>
      <w:r>
        <w:rPr>
          <w:b/>
        </w:rPr>
        <w:t>) = Σ A(</w:t>
      </w:r>
      <w:proofErr w:type="gramStart"/>
      <w:r>
        <w:rPr>
          <w:b/>
        </w:rPr>
        <w:t>i,k</w:t>
      </w:r>
      <w:proofErr w:type="gramEnd"/>
      <w:r>
        <w:rPr>
          <w:b/>
        </w:rPr>
        <w:t>) × B(</w:t>
      </w:r>
      <w:proofErr w:type="gramStart"/>
      <w:r>
        <w:rPr>
          <w:b/>
        </w:rPr>
        <w:t>k,j</w:t>
      </w:r>
      <w:proofErr w:type="gramEnd"/>
      <w:r>
        <w:rPr>
          <w:b/>
        </w:rPr>
        <w:t>)،   k = 1, …, 5</w:t>
      </w:r>
    </w:p>
    <w:p w14:paraId="6122D631" w14:textId="77777777" w:rsidR="00F2734C" w:rsidRDefault="00000000" w:rsidP="00646F7B">
      <w:pPr>
        <w:pStyle w:val="Heading2"/>
        <w:bidi/>
      </w:pPr>
      <w:proofErr w:type="spellStart"/>
      <w:r>
        <w:t>الزام</w:t>
      </w:r>
      <w:proofErr w:type="spellEnd"/>
      <w:r>
        <w:t xml:space="preserve"> </w:t>
      </w:r>
      <w:proofErr w:type="spellStart"/>
      <w:r>
        <w:t>پیاده‌سازی</w:t>
      </w:r>
      <w:proofErr w:type="spellEnd"/>
    </w:p>
    <w:p w14:paraId="107FF689" w14:textId="77777777" w:rsidR="00F2734C" w:rsidRDefault="00000000" w:rsidP="00646F7B">
      <w:pPr>
        <w:bidi/>
      </w:pPr>
      <w:r>
        <w:t>عملیات ضرب دو ماتریس باید در یک Subroutine جداگانه با نام MultipleMatrix پیاده‌سازی شود. این Subroutine باید ماتریس‌های A و B را دریافت کرده و حاصل‌ضرب آن‌ها را در ماتریس C ذخیره کند.</w:t>
      </w:r>
    </w:p>
    <w:sectPr w:rsidR="00F273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495453">
    <w:abstractNumId w:val="8"/>
  </w:num>
  <w:num w:numId="2" w16cid:durableId="2123570588">
    <w:abstractNumId w:val="6"/>
  </w:num>
  <w:num w:numId="3" w16cid:durableId="643317530">
    <w:abstractNumId w:val="5"/>
  </w:num>
  <w:num w:numId="4" w16cid:durableId="25251824">
    <w:abstractNumId w:val="4"/>
  </w:num>
  <w:num w:numId="5" w16cid:durableId="2054646081">
    <w:abstractNumId w:val="7"/>
  </w:num>
  <w:num w:numId="6" w16cid:durableId="738133748">
    <w:abstractNumId w:val="3"/>
  </w:num>
  <w:num w:numId="7" w16cid:durableId="1333796112">
    <w:abstractNumId w:val="2"/>
  </w:num>
  <w:num w:numId="8" w16cid:durableId="1292056084">
    <w:abstractNumId w:val="1"/>
  </w:num>
  <w:num w:numId="9" w16cid:durableId="111918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F7B"/>
    <w:rsid w:val="00AA1D8D"/>
    <w:rsid w:val="00B47730"/>
    <w:rsid w:val="00BA22C9"/>
    <w:rsid w:val="00CB0664"/>
    <w:rsid w:val="00F27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29D58"/>
  <w14:defaultImageDpi w14:val="300"/>
  <w15:docId w15:val="{50826CC9-0F08-424A-B532-4BF6528C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Houraad</cp:lastModifiedBy>
  <cp:revision>3</cp:revision>
  <dcterms:created xsi:type="dcterms:W3CDTF">2013-12-23T23:15:00Z</dcterms:created>
  <dcterms:modified xsi:type="dcterms:W3CDTF">2026-09-29T12:05:00Z</dcterms:modified>
  <cp:category/>
</cp:coreProperties>
</file>